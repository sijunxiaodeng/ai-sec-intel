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微软雅黑" w:hAnsi="微软雅黑" w:eastAsia="微软雅黑"/>
          <w:b/>
          <w:sz w:val="36"/>
        </w:rPr>
        <w:t>赛题九仓库：三个人怎么用 Git 更新</w:t>
      </w:r>
    </w:p>
    <w:p>
      <w:pPr>
        <w:spacing w:after="40" w:before="0" w:line="276" w:lineRule="auto"/>
      </w:pPr>
      <w:r>
        <w:rPr>
          <w:rFonts w:ascii="微软雅黑" w:hAnsi="微软雅黑" w:eastAsia="微软雅黑"/>
          <w:b/>
          <w:sz w:val="22"/>
        </w:rPr>
        <w:t>仓库地址：https://github.com/sijunxiaodeng/ai-sec-intel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这是私有仓库。只有被邀请的人能打开和修改。日常都在 dev 分支上更新，main 只放已经能演示的版本。</w:t>
      </w:r>
    </w:p>
    <w:p>
      <w:pPr>
        <w:pStyle w:val="Heading1"/>
      </w:pPr>
      <w:r>
        <w:rPr>
          <w:rFonts w:ascii="微软雅黑" w:hAnsi="微软雅黑" w:eastAsia="微软雅黑"/>
          <w:b/>
          <w:color w:val="1A1A1A"/>
          <w:sz w:val="32"/>
        </w:rPr>
        <w:t>1. 开始之前</w:t>
      </w:r>
    </w:p>
    <w:p>
      <w:pPr>
        <w:spacing w:after="60" w:line="276" w:lineRule="auto"/>
        <w:ind w:left="425"/>
      </w:pPr>
      <w:r>
        <w:rPr>
          <w:rFonts w:ascii="微软雅黑" w:hAnsi="微软雅黑" w:eastAsia="微软雅黑"/>
          <w:b w:val="0"/>
          <w:sz w:val="22"/>
        </w:rPr>
        <w:t>· 各自注册一个 GitHub 账号，把用户名发给 A。A 邀请后，打开 GitHub 邮件或网页，点接受邀请。</w:t>
      </w:r>
    </w:p>
    <w:p>
      <w:pPr>
        <w:spacing w:after="60" w:line="276" w:lineRule="auto"/>
        <w:ind w:left="425"/>
      </w:pPr>
      <w:r>
        <w:rPr>
          <w:rFonts w:ascii="微软雅黑" w:hAnsi="微软雅黑" w:eastAsia="微软雅黑"/>
          <w:b w:val="0"/>
          <w:sz w:val="22"/>
        </w:rPr>
        <w:t>· 安装 Git：打开 https://git-scm.com/download/win ，下载后一路下一步。</w:t>
      </w:r>
    </w:p>
    <w:p>
      <w:pPr>
        <w:spacing w:after="60" w:line="276" w:lineRule="auto"/>
        <w:ind w:left="425"/>
      </w:pPr>
      <w:r>
        <w:rPr>
          <w:rFonts w:ascii="微软雅黑" w:hAnsi="微软雅黑" w:eastAsia="微软雅黑"/>
          <w:b w:val="0"/>
          <w:sz w:val="22"/>
        </w:rPr>
        <w:t>· 安装完成后，在开始菜单打开 PowerShell，输入下面这行。能看到版本号就说明装好了。</w:t>
      </w:r>
    </w:p>
    <w:p>
      <w:pPr>
        <w:spacing w:before="0" w:after="0" w:line="240" w:lineRule="auto"/>
        <w:ind w:left="283"/>
        <w:shd w:val="clear" w:color="auto" w:fill="F4F4F4"/>
      </w:pPr>
      <w:r>
        <w:rPr>
          <w:rFonts w:ascii="Consolas" w:hAnsi="Consolas" w:eastAsia="微软雅黑"/>
          <w:b w:val="0"/>
          <w:sz w:val="20"/>
        </w:rPr>
        <w:t>git --version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 w:val="0"/>
          <w:sz w:val="22"/>
        </w:rPr>
        <w:t>第一次提交前，把下面两行里的内容换成你自己的，各执行一次。名字用拼音，邮箱用注册 GitHub 的邮箱。</w:t>
      </w:r>
    </w:p>
    <w:p>
      <w:pPr>
        <w:spacing w:before="0" w:after="0" w:line="240" w:lineRule="auto"/>
        <w:ind w:left="283"/>
        <w:shd w:val="clear" w:color="auto" w:fill="F4F4F4"/>
      </w:pPr>
      <w:r>
        <w:rPr>
          <w:rFonts w:ascii="Consolas" w:hAnsi="Consolas" w:eastAsia="微软雅黑"/>
          <w:b w:val="0"/>
          <w:sz w:val="20"/>
        </w:rPr>
        <w:t>git config --global user.name "zhangsan"</w:t>
      </w:r>
    </w:p>
    <w:p>
      <w:pPr>
        <w:spacing w:before="0" w:after="0" w:line="240" w:lineRule="auto"/>
        <w:ind w:left="283"/>
        <w:shd w:val="clear" w:color="auto" w:fill="F4F4F4"/>
      </w:pPr>
      <w:r>
        <w:rPr>
          <w:rFonts w:ascii="Consolas" w:hAnsi="Consolas" w:eastAsia="微软雅黑"/>
          <w:b w:val="0"/>
          <w:sz w:val="20"/>
        </w:rPr>
        <w:t>git config --global user.email "zhangsan@example.com"</w:t>
      </w:r>
    </w:p>
    <w:p>
      <w:pPr>
        <w:pStyle w:val="Heading1"/>
      </w:pPr>
      <w:r>
        <w:rPr>
          <w:rFonts w:ascii="微软雅黑" w:hAnsi="微软雅黑" w:eastAsia="微软雅黑"/>
          <w:b/>
          <w:color w:val="1A1A1A"/>
          <w:sz w:val="32"/>
        </w:rPr>
        <w:t>2. 第一次拿到代码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 w:val="0"/>
          <w:sz w:val="22"/>
        </w:rPr>
        <w:t>在 PowerShell 里进入你要放项目的文件夹，例如桌面，然后执行：</w:t>
      </w:r>
    </w:p>
    <w:p>
      <w:pPr>
        <w:spacing w:before="0" w:after="0" w:line="240" w:lineRule="auto"/>
        <w:ind w:left="283"/>
        <w:shd w:val="clear" w:color="auto" w:fill="F4F4F4"/>
      </w:pPr>
      <w:r>
        <w:rPr>
          <w:rFonts w:ascii="Consolas" w:hAnsi="Consolas" w:eastAsia="微软雅黑"/>
          <w:b w:val="0"/>
          <w:sz w:val="20"/>
        </w:rPr>
        <w:t>cd $env:USERPROFILE\Desktop</w:t>
      </w:r>
    </w:p>
    <w:p>
      <w:pPr>
        <w:spacing w:before="0" w:after="0" w:line="240" w:lineRule="auto"/>
        <w:ind w:left="283"/>
        <w:shd w:val="clear" w:color="auto" w:fill="F4F4F4"/>
      </w:pPr>
      <w:r>
        <w:rPr>
          <w:rFonts w:ascii="Consolas" w:hAnsi="Consolas" w:eastAsia="微软雅黑"/>
          <w:b w:val="0"/>
          <w:sz w:val="20"/>
        </w:rPr>
        <w:t>git clone https://github.com/sijunxiaodeng/ai-sec-intel.git</w:t>
      </w:r>
    </w:p>
    <w:p>
      <w:pPr>
        <w:spacing w:before="0" w:after="0" w:line="240" w:lineRule="auto"/>
        <w:ind w:left="283"/>
        <w:shd w:val="clear" w:color="auto" w:fill="F4F4F4"/>
      </w:pPr>
      <w:r>
        <w:rPr>
          <w:rFonts w:ascii="Consolas" w:hAnsi="Consolas" w:eastAsia="微软雅黑"/>
          <w:b w:val="0"/>
          <w:sz w:val="20"/>
        </w:rPr>
        <w:t>cd ai-sec-intel</w:t>
      </w:r>
    </w:p>
    <w:p>
      <w:pPr>
        <w:spacing w:before="0" w:after="0" w:line="240" w:lineRule="auto"/>
        <w:ind w:left="283"/>
        <w:shd w:val="clear" w:color="auto" w:fill="F4F4F4"/>
      </w:pPr>
      <w:r>
        <w:rPr>
          <w:rFonts w:ascii="Consolas" w:hAnsi="Consolas" w:eastAsia="微软雅黑"/>
          <w:b w:val="0"/>
          <w:sz w:val="20"/>
        </w:rPr>
        <w:t>git checkout dev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如果弹出登录窗口，用浏览器登录你自己的 GitHub 账号。克隆完成后，双击文件夹里的 page.html，能看到漏洞卡片就说明拿到的是最新代码。</w:t>
      </w:r>
    </w:p>
    <w:p>
      <w:pPr>
        <w:pStyle w:val="Heading1"/>
      </w:pPr>
      <w:r>
        <w:rPr>
          <w:rFonts w:ascii="微软雅黑" w:hAnsi="微软雅黑" w:eastAsia="微软雅黑"/>
          <w:b/>
          <w:color w:val="1A1A1A"/>
          <w:sz w:val="32"/>
        </w:rPr>
        <w:t>3. 每次开始改代码之前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 w:val="0"/>
          <w:sz w:val="22"/>
        </w:rPr>
        <w:t>先回到仓库文件夹，再拉取别人刚推上去的修改。不要跳过这一步。</w:t>
      </w:r>
    </w:p>
    <w:p>
      <w:pPr>
        <w:spacing w:before="0" w:after="0" w:line="240" w:lineRule="auto"/>
        <w:ind w:left="283"/>
        <w:shd w:val="clear" w:color="auto" w:fill="F4F4F4"/>
      </w:pPr>
      <w:r>
        <w:rPr>
          <w:rFonts w:ascii="Consolas" w:hAnsi="Consolas" w:eastAsia="微软雅黑"/>
          <w:b w:val="0"/>
          <w:sz w:val="20"/>
        </w:rPr>
        <w:t>cd 你的仓库文件夹</w:t>
      </w:r>
    </w:p>
    <w:p>
      <w:pPr>
        <w:spacing w:before="0" w:after="0" w:line="240" w:lineRule="auto"/>
        <w:ind w:left="283"/>
        <w:shd w:val="clear" w:color="auto" w:fill="F4F4F4"/>
      </w:pPr>
      <w:r>
        <w:rPr>
          <w:rFonts w:ascii="Consolas" w:hAnsi="Consolas" w:eastAsia="微软雅黑"/>
          <w:b w:val="0"/>
          <w:sz w:val="20"/>
        </w:rPr>
        <w:t>git checkout dev</w:t>
      </w:r>
    </w:p>
    <w:p>
      <w:pPr>
        <w:spacing w:before="0" w:after="0" w:line="240" w:lineRule="auto"/>
        <w:ind w:left="283"/>
        <w:shd w:val="clear" w:color="auto" w:fill="F4F4F4"/>
      </w:pPr>
      <w:r>
        <w:rPr>
          <w:rFonts w:ascii="Consolas" w:hAnsi="Consolas" w:eastAsia="微软雅黑"/>
          <w:b w:val="0"/>
          <w:sz w:val="20"/>
        </w:rPr>
        <w:t>git pull</w:t>
      </w:r>
    </w:p>
    <w:p>
      <w:pPr>
        <w:pStyle w:val="Heading1"/>
      </w:pPr>
      <w:r>
        <w:rPr>
          <w:rFonts w:ascii="微软雅黑" w:hAnsi="微软雅黑" w:eastAsia="微软雅黑"/>
          <w:b/>
          <w:color w:val="1A1A1A"/>
          <w:sz w:val="32"/>
        </w:rPr>
        <w:t>4. 各自改哪些文件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只改自己负责的文件。同一条漏洞用编号合并成一张卡，原文里没有的分数或版本留空，不要自己编。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EEF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谁</w:t>
            </w:r>
          </w:p>
        </w:tc>
        <w:tc>
          <w:tcPr>
            <w:tcW w:type="dxa" w:w="3213"/>
            <w:shd w:val="clear" w:color="auto" w:fill="E8EEF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可以改</w:t>
            </w:r>
          </w:p>
        </w:tc>
        <w:tc>
          <w:tcPr>
            <w:tcW w:type="dxa" w:w="3213"/>
            <w:shd w:val="clear" w:color="auto" w:fill="E8EEF4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不要改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models.py、store.py、orchestrator.py、page.html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采集脚本的细节、问答题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collectors/ 里的来源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orchestrator.py、models.py</w:t>
            </w:r>
          </w:p>
        </w:tc>
      </w:tr>
      <w:tr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从原文抄写的分数和版本；questions/ 里的题目</w:t>
            </w:r>
          </w:p>
        </w:tc>
        <w:tc>
          <w:tcPr>
            <w:tcW w:type="dxa" w:w="321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orchestrator.py、models.py</w:t>
            </w:r>
          </w:p>
        </w:tc>
      </w:tr>
    </w:tbl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</w:r>
    </w:p>
    <w:p>
      <w:pPr>
        <w:pStyle w:val="Heading1"/>
      </w:pPr>
      <w:r>
        <w:rPr>
          <w:rFonts w:ascii="微软雅黑" w:hAnsi="微软雅黑" w:eastAsia="微软雅黑"/>
          <w:b/>
          <w:color w:val="1A1A1A"/>
          <w:sz w:val="32"/>
        </w:rPr>
        <w:t>5. 改完后更新到网上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 w:val="0"/>
          <w:sz w:val="22"/>
        </w:rPr>
        <w:t>在仓库文件夹里执行。提交说明用一句中文，写清楚改了什么。</w:t>
      </w:r>
    </w:p>
    <w:p>
      <w:pPr>
        <w:spacing w:before="0" w:after="0" w:line="240" w:lineRule="auto"/>
        <w:ind w:left="283"/>
        <w:shd w:val="clear" w:color="auto" w:fill="F4F4F4"/>
      </w:pPr>
      <w:r>
        <w:rPr>
          <w:rFonts w:ascii="Consolas" w:hAnsi="Consolas" w:eastAsia="微软雅黑"/>
          <w:b w:val="0"/>
          <w:sz w:val="20"/>
        </w:rPr>
        <w:t>git checkout dev</w:t>
      </w:r>
    </w:p>
    <w:p>
      <w:pPr>
        <w:spacing w:before="0" w:after="0" w:line="240" w:lineRule="auto"/>
        <w:ind w:left="283"/>
        <w:shd w:val="clear" w:color="auto" w:fill="F4F4F4"/>
      </w:pPr>
      <w:r>
        <w:rPr>
          <w:rFonts w:ascii="Consolas" w:hAnsi="Consolas" w:eastAsia="微软雅黑"/>
          <w:b w:val="0"/>
          <w:sz w:val="20"/>
        </w:rPr>
        <w:t>git pull</w:t>
      </w:r>
    </w:p>
    <w:p>
      <w:pPr>
        <w:spacing w:before="0" w:after="0" w:line="240" w:lineRule="auto"/>
        <w:ind w:left="283"/>
        <w:shd w:val="clear" w:color="auto" w:fill="F4F4F4"/>
      </w:pPr>
      <w:r>
        <w:rPr>
          <w:rFonts w:ascii="Consolas" w:hAnsi="Consolas" w:eastAsia="微软雅黑"/>
          <w:b w:val="0"/>
          <w:sz w:val="20"/>
        </w:rPr>
        <w:t>git status</w:t>
      </w:r>
    </w:p>
    <w:p>
      <w:pPr>
        <w:spacing w:before="0" w:after="0" w:line="240" w:lineRule="auto"/>
        <w:ind w:left="283"/>
        <w:shd w:val="clear" w:color="auto" w:fill="F4F4F4"/>
      </w:pPr>
      <w:r>
        <w:rPr>
          <w:rFonts w:ascii="Consolas" w:hAnsi="Consolas" w:eastAsia="微软雅黑"/>
          <w:b w:val="0"/>
          <w:sz w:val="20"/>
        </w:rPr>
        <w:t>git add 你改过的文件</w:t>
      </w:r>
    </w:p>
    <w:p>
      <w:pPr>
        <w:spacing w:before="0" w:after="0" w:line="240" w:lineRule="auto"/>
        <w:ind w:left="283"/>
        <w:shd w:val="clear" w:color="auto" w:fill="F4F4F4"/>
      </w:pPr>
      <w:r>
        <w:rPr>
          <w:rFonts w:ascii="Consolas" w:hAnsi="Consolas" w:eastAsia="微软雅黑"/>
          <w:b w:val="0"/>
          <w:sz w:val="20"/>
        </w:rPr>
        <w:t>git commit -m "补上受影响版本"</w:t>
      </w:r>
    </w:p>
    <w:p>
      <w:pPr>
        <w:spacing w:before="0" w:after="0" w:line="240" w:lineRule="auto"/>
        <w:ind w:left="283"/>
        <w:shd w:val="clear" w:color="auto" w:fill="F4F4F4"/>
      </w:pPr>
      <w:r>
        <w:rPr>
          <w:rFonts w:ascii="Consolas" w:hAnsi="Consolas" w:eastAsia="微软雅黑"/>
          <w:b w:val="0"/>
          <w:sz w:val="20"/>
        </w:rPr>
        <w:t>git push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git status 用来看自己改了哪些文件。git add 后面换成真实文件名，例如 git add collectors/nvd.py。不要一次把不认识的文件全加进去。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推送成功后，让另外两个人在自己电脑上执行 git pull，就能拿到你的修改。</w:t>
      </w:r>
    </w:p>
    <w:p>
      <w:pPr>
        <w:pStyle w:val="Heading1"/>
      </w:pPr>
      <w:r>
        <w:rPr>
          <w:rFonts w:ascii="微软雅黑" w:hAnsi="微软雅黑" w:eastAsia="微软雅黑"/>
          <w:b/>
          <w:color w:val="1A1A1A"/>
          <w:sz w:val="32"/>
        </w:rPr>
        <w:t>6. 推不上去时</w:t>
      </w:r>
    </w:p>
    <w:p>
      <w:pPr>
        <w:spacing w:after="80" w:before="0" w:line="276" w:lineRule="auto"/>
      </w:pPr>
      <w:r>
        <w:rPr>
          <w:rFonts w:ascii="微软雅黑" w:hAnsi="微软雅黑" w:eastAsia="微软雅黑"/>
          <w:b w:val="0"/>
          <w:sz w:val="22"/>
        </w:rPr>
        <w:t>如果 git push 提示落后或被拒绝，先拉取再推一次：</w:t>
      </w:r>
    </w:p>
    <w:p>
      <w:pPr>
        <w:spacing w:before="0" w:after="0" w:line="240" w:lineRule="auto"/>
        <w:ind w:left="283"/>
        <w:shd w:val="clear" w:color="auto" w:fill="F4F4F4"/>
      </w:pPr>
      <w:r>
        <w:rPr>
          <w:rFonts w:ascii="Consolas" w:hAnsi="Consolas" w:eastAsia="微软雅黑"/>
          <w:b w:val="0"/>
          <w:sz w:val="20"/>
        </w:rPr>
        <w:t>git pull</w:t>
      </w:r>
    </w:p>
    <w:p>
      <w:pPr>
        <w:spacing w:before="0" w:after="0" w:line="240" w:lineRule="auto"/>
        <w:ind w:left="283"/>
        <w:shd w:val="clear" w:color="auto" w:fill="F4F4F4"/>
      </w:pPr>
      <w:r>
        <w:rPr>
          <w:rFonts w:ascii="Consolas" w:hAnsi="Consolas" w:eastAsia="微软雅黑"/>
          <w:b w:val="0"/>
          <w:sz w:val="20"/>
        </w:rPr>
        <w:t>git push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sz w:val="22"/>
        </w:rPr>
        <w:t>如果屏幕上出现冲突，不要继续改，把窗口截图发给 A。不要使用 git push --force。</w:t>
      </w:r>
    </w:p>
    <w:p>
      <w:pPr>
        <w:pStyle w:val="Heading1"/>
      </w:pPr>
      <w:r>
        <w:rPr>
          <w:rFonts w:ascii="微软雅黑" w:hAnsi="微软雅黑" w:eastAsia="微软雅黑"/>
          <w:b/>
          <w:color w:val="1A1A1A"/>
          <w:sz w:val="32"/>
        </w:rPr>
        <w:t>7. 不要做的事</w:t>
      </w:r>
    </w:p>
    <w:p>
      <w:pPr>
        <w:spacing w:after="60" w:line="276" w:lineRule="auto"/>
        <w:ind w:left="425"/>
      </w:pPr>
      <w:r>
        <w:rPr>
          <w:rFonts w:ascii="微软雅黑" w:hAnsi="微软雅黑" w:eastAsia="微软雅黑"/>
          <w:b w:val="0"/>
          <w:sz w:val="22"/>
        </w:rPr>
        <w:t>· 不要在 main 上直接改、直接提交。main 由 A 在确认能演示之后更新。</w:t>
      </w:r>
    </w:p>
    <w:p>
      <w:pPr>
        <w:spacing w:after="60" w:line="276" w:lineRule="auto"/>
        <w:ind w:left="425"/>
      </w:pPr>
      <w:r>
        <w:rPr>
          <w:rFonts w:ascii="微软雅黑" w:hAnsi="微软雅黑" w:eastAsia="微软雅黑"/>
          <w:b w:val="0"/>
          <w:sz w:val="22"/>
        </w:rPr>
        <w:t>· 不要改另外两个人负责的文件。</w:t>
      </w:r>
    </w:p>
    <w:p>
      <w:pPr>
        <w:spacing w:after="60" w:line="276" w:lineRule="auto"/>
        <w:ind w:left="425"/>
      </w:pPr>
      <w:r>
        <w:rPr>
          <w:rFonts w:ascii="微软雅黑" w:hAnsi="微软雅黑" w:eastAsia="微软雅黑"/>
          <w:b w:val="0"/>
          <w:sz w:val="22"/>
        </w:rPr>
        <w:t>· 不要把密码、密钥、账号令牌放进任何文件。</w:t>
      </w:r>
    </w:p>
    <w:p>
      <w:pPr>
        <w:spacing w:after="60" w:line="276" w:lineRule="auto"/>
        <w:ind w:left="425"/>
      </w:pPr>
      <w:r>
        <w:rPr>
          <w:rFonts w:ascii="微软雅黑" w:hAnsi="微软雅黑" w:eastAsia="微软雅黑"/>
          <w:b w:val="0"/>
          <w:sz w:val="22"/>
        </w:rPr>
        <w:t>· 不要删除 cards.json 和 cards.js，页面靠这两个文件显示已有卡片。</w:t>
      </w:r>
    </w:p>
    <w:p>
      <w:pPr>
        <w:pStyle w:val="Heading1"/>
      </w:pPr>
      <w:r>
        <w:rPr>
          <w:rFonts w:ascii="微软雅黑" w:hAnsi="微软雅黑" w:eastAsia="微软雅黑"/>
          <w:b/>
          <w:color w:val="1A1A1A"/>
          <w:sz w:val="32"/>
        </w:rPr>
        <w:t>8. 怎么确认更新成功</w:t>
      </w:r>
    </w:p>
    <w:p>
      <w:pPr>
        <w:spacing w:after="60" w:line="276" w:lineRule="auto"/>
        <w:ind w:left="425"/>
      </w:pPr>
      <w:r>
        <w:rPr>
          <w:rFonts w:ascii="微软雅黑" w:hAnsi="微软雅黑" w:eastAsia="微软雅黑"/>
          <w:b w:val="0"/>
          <w:sz w:val="22"/>
        </w:rPr>
        <w:t>· 打开 https://github.com/sijunxiaodeng/ai-sec-intel ，分支选 dev，能看到刚才的提交说明。</w:t>
      </w:r>
    </w:p>
    <w:p>
      <w:pPr>
        <w:spacing w:after="60" w:line="276" w:lineRule="auto"/>
        <w:ind w:left="425"/>
      </w:pPr>
      <w:r>
        <w:rPr>
          <w:rFonts w:ascii="微软雅黑" w:hAnsi="微软雅黑" w:eastAsia="微软雅黑"/>
          <w:b w:val="0"/>
          <w:sz w:val="22"/>
        </w:rPr>
        <w:t>· 另外一台电脑执行 git pull 后，双击 page.html，内容与网上一致。</w:t>
      </w:r>
    </w:p>
    <w:p>
      <w:pPr>
        <w:spacing w:after="60" w:line="276" w:lineRule="auto"/>
        <w:ind w:left="425"/>
      </w:pPr>
      <w:r>
        <w:rPr>
          <w:rFonts w:ascii="微软雅黑" w:hAnsi="微软雅黑" w:eastAsia="微软雅黑"/>
          <w:b w:val="0"/>
          <w:sz w:val="22"/>
        </w:rPr>
        <w:t>· B 改完采集后，在仓库文件夹执行 python collect_nvd.py。需要能访问 NVD，第一次可能要等一分钟。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